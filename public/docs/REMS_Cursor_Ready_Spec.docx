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 ESTATE MANAGEMENT SYSTEM (REMS) - CURSOR READY SPECIFICATION</w:t>
      </w:r>
    </w:p>
    <w:p/>
    <w:p>
      <w:r>
        <w:t>1. PROJECT OVERVIEW</w:t>
      </w:r>
    </w:p>
    <w:p>
      <w:r>
        <w:t>The Real Estate Management System (REMS) is a full-scale ERP web application designed for real estate and construction management.</w:t>
      </w:r>
    </w:p>
    <w:p>
      <w:r>
        <w:t>It centralizes property management, planning, purchase, sales, subcontractors, users, roles, and audit logs into a single platform.</w:t>
      </w:r>
    </w:p>
    <w:p/>
    <w:p>
      <w:r>
        <w:t>The system is built using a modular architecture with Dynamic Role-Based Access Control (RBAC).</w:t>
      </w:r>
    </w:p>
    <w:p/>
    <w:p>
      <w:r>
        <w:t>2. UI FRAMEWORK</w:t>
      </w:r>
    </w:p>
    <w:p>
      <w:r>
        <w:t>Base Admin Theme: TailAdmin React (Free Edition)</w:t>
      </w:r>
    </w:p>
    <w:p/>
    <w:p>
      <w:r>
        <w:t>TailAdmin provides:</w:t>
      </w:r>
    </w:p>
    <w:p>
      <w:r>
        <w:t>- Dashboard UI</w:t>
      </w:r>
    </w:p>
    <w:p>
      <w:r>
        <w:t>- Authentication pages</w:t>
      </w:r>
    </w:p>
    <w:p>
      <w:r>
        <w:t>- Sidebar navigation</w:t>
      </w:r>
    </w:p>
    <w:p>
      <w:r>
        <w:t>- Forms and tables</w:t>
      </w:r>
    </w:p>
    <w:p>
      <w:r>
        <w:t>- Charts (ApexCharts)</w:t>
      </w:r>
    </w:p>
    <w:p>
      <w:r>
        <w:t>- Calendar (FullCalendar)</w:t>
      </w:r>
    </w:p>
    <w:p>
      <w:r>
        <w:t>- Dark mode</w:t>
      </w:r>
    </w:p>
    <w:p>
      <w:r>
        <w:t>- Responsive layout</w:t>
      </w:r>
    </w:p>
    <w:p/>
    <w:p>
      <w:r>
        <w:t>3. CORE TECHNOLOGY STACK</w:t>
      </w:r>
    </w:p>
    <w:p>
      <w:r>
        <w:t>Frontend: React + TypeScript + Tailwind CSS</w:t>
      </w:r>
    </w:p>
    <w:p>
      <w:r>
        <w:t>Backend: Node.js + Express.js</w:t>
      </w:r>
    </w:p>
    <w:p>
      <w:r>
        <w:t>Database: MongoDB</w:t>
      </w:r>
    </w:p>
    <w:p>
      <w:r>
        <w:t>Auth: JWT + Refresh Tokens</w:t>
      </w:r>
    </w:p>
    <w:p/>
    <w:p>
      <w:r>
        <w:t>4. KEY LIBRARIES</w:t>
      </w:r>
    </w:p>
    <w:p>
      <w:r>
        <w:t>- TailAdmin React (UI)</w:t>
      </w:r>
    </w:p>
    <w:p>
      <w:r>
        <w:t>- Gantt Task React (Planning module)</w:t>
      </w:r>
    </w:p>
    <w:p>
      <w:r>
        <w:t>- React Flow (Workflows)</w:t>
      </w:r>
    </w:p>
    <w:p>
      <w:r>
        <w:t>- TanStack Table (Data tables)</w:t>
      </w:r>
    </w:p>
    <w:p>
      <w:r>
        <w:t>- ApexCharts (Analytics)</w:t>
      </w:r>
    </w:p>
    <w:p>
      <w:r>
        <w:t>- FullCalendar (Scheduling)</w:t>
      </w:r>
    </w:p>
    <w:p>
      <w:r>
        <w:t>- dnd-kit (Drag &amp; Drop)</w:t>
      </w:r>
    </w:p>
    <w:p>
      <w:r>
        <w:t>- React Hook Form + Zod (Forms &amp; validation)</w:t>
      </w:r>
    </w:p>
    <w:p>
      <w:r>
        <w:t>- React Dropzone (File uploads)</w:t>
      </w:r>
    </w:p>
    <w:p>
      <w:r>
        <w:t>- Sonner (Notifications)</w:t>
      </w:r>
    </w:p>
    <w:p/>
    <w:p>
      <w:r>
        <w:t>5. MODULES</w:t>
      </w:r>
    </w:p>
    <w:p/>
    <w:p>
      <w:r>
        <w:t>5.1 PLANNING &amp; SCHEDULING</w:t>
      </w:r>
    </w:p>
    <w:p>
      <w:r>
        <w:t>- Project timeline management</w:t>
      </w:r>
    </w:p>
    <w:p>
      <w:r>
        <w:t>- Gantt chart integration using Gantt Task React</w:t>
      </w:r>
    </w:p>
    <w:p>
      <w:r>
        <w:t>- Task allocation</w:t>
      </w:r>
    </w:p>
    <w:p>
      <w:r>
        <w:t>- Milestone tracking</w:t>
      </w:r>
    </w:p>
    <w:p>
      <w:r>
        <w:t>- Progress monitoring</w:t>
      </w:r>
    </w:p>
    <w:p>
      <w:r>
        <w:t>- Delay tracking</w:t>
      </w:r>
    </w:p>
    <w:p/>
    <w:p>
      <w:r>
        <w:t>5.2 PROPERTY MANAGEMENT</w:t>
      </w:r>
    </w:p>
    <w:p>
      <w:r>
        <w:t>- Projects, towers, floors, flats</w:t>
      </w:r>
    </w:p>
    <w:p>
      <w:r>
        <w:t>- Status: Available / Reserved / Booked / Sold</w:t>
      </w:r>
    </w:p>
    <w:p>
      <w:r>
        <w:t>- Pricing and property details</w:t>
      </w:r>
    </w:p>
    <w:p/>
    <w:p>
      <w:r>
        <w:t>5.3 PURCHASE MANAGEMENT</w:t>
      </w:r>
    </w:p>
    <w:p>
      <w:r>
        <w:t>- Vendor management</w:t>
      </w:r>
    </w:p>
    <w:p>
      <w:r>
        <w:t>- Purchase orders</w:t>
      </w:r>
    </w:p>
    <w:p>
      <w:r>
        <w:t>- Approval workflow</w:t>
      </w:r>
    </w:p>
    <w:p>
      <w:r>
        <w:t>- Payment methods (Cash, Cheque, UPI, Bank Transfer)</w:t>
      </w:r>
    </w:p>
    <w:p>
      <w:r>
        <w:t>- Super admin approval required</w:t>
      </w:r>
    </w:p>
    <w:p/>
    <w:p>
      <w:r>
        <w:t>5.4 SALES &amp; CRM</w:t>
      </w:r>
    </w:p>
    <w:p>
      <w:r>
        <w:t>- Customer leads</w:t>
      </w:r>
    </w:p>
    <w:p>
      <w:r>
        <w:t>- Site visits</w:t>
      </w:r>
    </w:p>
    <w:p>
      <w:r>
        <w:t>- Booking system</w:t>
      </w:r>
    </w:p>
    <w:p>
      <w:r>
        <w:t>- Installment tracking</w:t>
      </w:r>
    </w:p>
    <w:p>
      <w:r>
        <w:t>- After-sales support</w:t>
      </w:r>
    </w:p>
    <w:p/>
    <w:p>
      <w:r>
        <w:t>5.5 SUBCONTRACTOR MANAGEMENT</w:t>
      </w:r>
    </w:p>
    <w:p>
      <w:r>
        <w:t>- Contractor registration</w:t>
      </w:r>
    </w:p>
    <w:p>
      <w:r>
        <w:t>- Task assignment</w:t>
      </w:r>
    </w:p>
    <w:p>
      <w:r>
        <w:t>- Attendance tracking</w:t>
      </w:r>
    </w:p>
    <w:p>
      <w:r>
        <w:t>- Performance monitoring</w:t>
      </w:r>
    </w:p>
    <w:p/>
    <w:p>
      <w:r>
        <w:t>5.6 USER &amp; ROLE MANAGEMENT (RBAC)</w:t>
      </w:r>
    </w:p>
    <w:p>
      <w:r>
        <w:t>- Dynamic role creation</w:t>
      </w:r>
    </w:p>
    <w:p>
      <w:r>
        <w:t>- Permission assignment</w:t>
      </w:r>
    </w:p>
    <w:p>
      <w:r>
        <w:t>- Role-based dashboard access</w:t>
      </w:r>
    </w:p>
    <w:p/>
    <w:p>
      <w:r>
        <w:t>5.7 AUDIT LOGS</w:t>
      </w:r>
    </w:p>
    <w:p>
      <w:r>
        <w:t>- Track all user actions</w:t>
      </w:r>
    </w:p>
    <w:p>
      <w:r>
        <w:t>- Store before/after values</w:t>
      </w:r>
    </w:p>
    <w:p>
      <w:r>
        <w:t>- Logs: create, update, delete actions</w:t>
      </w:r>
    </w:p>
    <w:p/>
    <w:p>
      <w:r>
        <w:t>5.8 REPORTS</w:t>
      </w:r>
    </w:p>
    <w:p>
      <w:r>
        <w:t>- Sales reports</w:t>
      </w:r>
    </w:p>
    <w:p>
      <w:r>
        <w:t>- Purchase reports</w:t>
      </w:r>
    </w:p>
    <w:p>
      <w:r>
        <w:t>- Revenue analytics</w:t>
      </w:r>
    </w:p>
    <w:p>
      <w:r>
        <w:t>- Export PDF/Excel</w:t>
      </w:r>
    </w:p>
    <w:p/>
    <w:p>
      <w:r>
        <w:t>6. PLANNING MODULE - GANTT CHART</w:t>
      </w:r>
    </w:p>
    <w:p>
      <w:r>
        <w:t>Library: Gantt Task React</w:t>
      </w:r>
    </w:p>
    <w:p/>
    <w:p>
      <w:r>
        <w:t>Features:</w:t>
      </w:r>
    </w:p>
    <w:p>
      <w:r>
        <w:t>- Drag and drop tasks</w:t>
      </w:r>
    </w:p>
    <w:p>
      <w:r>
        <w:t>- Task dependencies</w:t>
      </w:r>
    </w:p>
    <w:p>
      <w:r>
        <w:t>- Progress tracking</w:t>
      </w:r>
    </w:p>
    <w:p>
      <w:r>
        <w:t>- Timeline view</w:t>
      </w:r>
    </w:p>
    <w:p>
      <w:r>
        <w:t>- Milestones</w:t>
      </w:r>
    </w:p>
    <w:p/>
    <w:p>
      <w:r>
        <w:t>7. FOLDER STRUCTURE</w:t>
      </w:r>
    </w:p>
    <w:p>
      <w:r>
        <w:t>src/</w:t>
      </w:r>
    </w:p>
    <w:p>
      <w:r>
        <w:t xml:space="preserve">  components/</w:t>
      </w:r>
    </w:p>
    <w:p>
      <w:r>
        <w:t xml:space="preserve">  features/</w:t>
      </w:r>
    </w:p>
    <w:p>
      <w:r>
        <w:t xml:space="preserve">  pages/</w:t>
      </w:r>
    </w:p>
    <w:p>
      <w:r>
        <w:t xml:space="preserve">  modules/</w:t>
      </w:r>
    </w:p>
    <w:p>
      <w:r>
        <w:t xml:space="preserve">  services/</w:t>
      </w:r>
    </w:p>
    <w:p>
      <w:r>
        <w:t xml:space="preserve">  hooks/</w:t>
      </w:r>
    </w:p>
    <w:p>
      <w:r>
        <w:t xml:space="preserve">  utils/</w:t>
      </w:r>
    </w:p>
    <w:p>
      <w:r>
        <w:t xml:space="preserve">  layouts/</w:t>
      </w:r>
    </w:p>
    <w:p/>
    <w:p>
      <w:r>
        <w:t>8. AUTH FLOW</w:t>
      </w:r>
    </w:p>
    <w:p>
      <w:r>
        <w:t>- JWT authentication</w:t>
      </w:r>
    </w:p>
    <w:p>
      <w:r>
        <w:t>- Role-based access control</w:t>
      </w:r>
    </w:p>
    <w:p>
      <w:r>
        <w:t>- Protected routes</w:t>
      </w:r>
    </w:p>
    <w:p/>
    <w:p>
      <w:r>
        <w:t>9. SIDEBAR STRUCTURE</w:t>
      </w:r>
    </w:p>
    <w:p>
      <w:r>
        <w:t>- Dashboard</w:t>
      </w:r>
    </w:p>
    <w:p>
      <w:r>
        <w:t>- Planning &amp; Gantt</w:t>
      </w:r>
    </w:p>
    <w:p>
      <w:r>
        <w:t>- Property Management</w:t>
      </w:r>
    </w:p>
    <w:p>
      <w:r>
        <w:t>- Purchase</w:t>
      </w:r>
    </w:p>
    <w:p>
      <w:r>
        <w:t>- Sales &amp; CRM</w:t>
      </w:r>
    </w:p>
    <w:p>
      <w:r>
        <w:t>- Contractors</w:t>
      </w:r>
    </w:p>
    <w:p>
      <w:r>
        <w:t>- Reports</w:t>
      </w:r>
    </w:p>
    <w:p>
      <w:r>
        <w:t>- Users</w:t>
      </w:r>
    </w:p>
    <w:p>
      <w:r>
        <w:t>- Roles</w:t>
      </w:r>
    </w:p>
    <w:p>
      <w:r>
        <w:t>- Audit Logs</w:t>
      </w:r>
    </w:p>
    <w:p>
      <w:r>
        <w:t>- Settings</w:t>
      </w:r>
    </w:p>
    <w:p/>
    <w:p>
      <w:r>
        <w:t>10. DESIGN PRINCIPLES</w:t>
      </w:r>
    </w:p>
    <w:p>
      <w:r>
        <w:t>- Modular architecture</w:t>
      </w:r>
    </w:p>
    <w:p>
      <w:r>
        <w:t>- Reusable components</w:t>
      </w:r>
    </w:p>
    <w:p>
      <w:r>
        <w:t>- Responsive UI</w:t>
      </w:r>
    </w:p>
    <w:p>
      <w:r>
        <w:t>- Clean dashboard UI</w:t>
      </w:r>
    </w:p>
    <w:p>
      <w:r>
        <w:t>- Enterprise-level ERP structure</w:t>
      </w:r>
    </w:p>
    <w:p/>
    <w:p>
      <w:r>
        <w:t>11. FUTURE ENHANCEMENTS</w:t>
      </w:r>
    </w:p>
    <w:p>
      <w:r>
        <w:t>- AI chatbot for customers</w:t>
      </w:r>
    </w:p>
    <w:p>
      <w:r>
        <w:t>- OCR invoice scanning</w:t>
      </w:r>
    </w:p>
    <w:p>
      <w:r>
        <w:t>- Real-time notifications</w:t>
      </w:r>
    </w:p>
    <w:p>
      <w:r>
        <w:t>- Mobile app integration</w:t>
      </w:r>
    </w:p>
    <w:p>
      <w:r>
        <w:t>- Advanced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